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Общий документ для совместного редактирования.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